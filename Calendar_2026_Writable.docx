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72"/>
        </w:rPr>
        <w:t>January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  <w:br/>
            </w:r>
            <w:r>
              <w:rPr>
                <w:i/>
                <w:sz w:val="20"/>
              </w:rPr>
              <w:t>New Year's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10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17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  <w:br/>
            </w:r>
            <w:r>
              <w:rPr>
                <w:i/>
                <w:sz w:val="20"/>
              </w:rPr>
              <w:t>Martin Luther King Jr.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24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31</w:t>
            </w: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February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7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14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  <w:br/>
            </w:r>
            <w:r>
              <w:rPr>
                <w:i/>
                <w:sz w:val="20"/>
              </w:rPr>
              <w:t>Presidents'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28</w:t>
            </w: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March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7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14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  <w:br/>
            </w:r>
            <w:r>
              <w:rPr>
                <w:i/>
                <w:sz w:val="20"/>
              </w:rPr>
              <w:t>Kirtland Temple Dedication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28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31</w:t>
              <w:br/>
            </w:r>
            <w:r>
              <w:rPr>
                <w:i/>
                <w:sz w:val="20"/>
              </w:rPr>
              <w:t>Cesar Chavez Day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April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  <w:br/>
            </w:r>
            <w:r>
              <w:rPr>
                <w:i/>
                <w:sz w:val="20"/>
              </w:rPr>
              <w:t>Good Friday</w:t>
              <w:br/>
              <w:t>First Presidency Organized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4</w:t>
              <w:br/>
            </w:r>
            <w:r>
              <w:rPr>
                <w:i/>
                <w:sz w:val="20"/>
              </w:rPr>
              <w:t>General Conference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5</w:t>
              <w:br/>
            </w:r>
            <w:r>
              <w:rPr>
                <w:i/>
                <w:sz w:val="20"/>
              </w:rPr>
              <w:t>Easter</w:t>
              <w:br/>
              <w:t>General Conference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  <w:br/>
            </w:r>
            <w:r>
              <w:rPr>
                <w:i/>
                <w:sz w:val="20"/>
              </w:rPr>
              <w:t>Church Organization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18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25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May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9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10</w:t>
              <w:br/>
            </w:r>
            <w:r>
              <w:rPr>
                <w:i/>
                <w:sz w:val="20"/>
              </w:rPr>
              <w:t>Mother's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16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23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24</w:t>
              <w:br/>
            </w:r>
            <w:r>
              <w:rPr>
                <w:i/>
                <w:sz w:val="20"/>
              </w:rPr>
              <w:t>Pentecost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  <w:br/>
            </w:r>
            <w:r>
              <w:rPr>
                <w:i/>
                <w:sz w:val="20"/>
              </w:rPr>
              <w:t>Memorial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30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31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June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6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13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20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21</w:t>
              <w:br/>
            </w:r>
            <w:r>
              <w:rPr>
                <w:i/>
                <w:sz w:val="20"/>
              </w:rPr>
              <w:t>Father's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27</w:t>
              <w:br/>
            </w:r>
            <w:r>
              <w:rPr>
                <w:i/>
                <w:sz w:val="20"/>
              </w:rPr>
              <w:t>Joseph Smith Martyrdom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July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4</w:t>
              <w:br/>
            </w:r>
            <w:r>
              <w:rPr>
                <w:i/>
                <w:sz w:val="20"/>
              </w:rPr>
              <w:t>Independence Day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18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  <w:br/>
            </w:r>
            <w:r>
              <w:rPr>
                <w:i/>
                <w:sz w:val="20"/>
              </w:rPr>
              <w:t>Pioneer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25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31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August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8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15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22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29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31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September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5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  <w:br/>
            </w:r>
            <w:r>
              <w:rPr>
                <w:i/>
                <w:sz w:val="20"/>
              </w:rPr>
              <w:t>Labor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12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19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  <w:br/>
            </w:r>
            <w:r>
              <w:rPr>
                <w:i/>
                <w:sz w:val="20"/>
              </w:rPr>
              <w:t>First Vision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26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October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</w:t>
              <w:br/>
            </w:r>
            <w:r>
              <w:rPr>
                <w:i/>
                <w:sz w:val="20"/>
              </w:rPr>
              <w:t>General Conference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4</w:t>
              <w:br/>
            </w:r>
            <w:r>
              <w:rPr>
                <w:i/>
                <w:sz w:val="20"/>
              </w:rPr>
              <w:t>General Conference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10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  <w:br/>
            </w:r>
            <w:r>
              <w:rPr>
                <w:i/>
                <w:sz w:val="20"/>
              </w:rPr>
              <w:t>Columbus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17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24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31</w:t>
            </w: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November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7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  <w:br/>
            </w:r>
            <w:r>
              <w:rPr>
                <w:i/>
                <w:sz w:val="20"/>
              </w:rPr>
              <w:t>Veterans Day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14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21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26</w:t>
              <w:br/>
            </w:r>
            <w:r>
              <w:rPr>
                <w:i/>
                <w:sz w:val="20"/>
              </w:rPr>
              <w:t>Thanksgiving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28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b/>
          <w:color w:val="000000"/>
          <w:sz w:val="72"/>
        </w:rPr>
        <w:t>December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SUN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MON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TUE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WED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THU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FRI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jc w:val="center"/>
            </w:pPr>
            <w:r>
              <w:rPr>
                <w:b/>
                <w:color w:val="505050"/>
                <w:sz w:val="24"/>
              </w:rPr>
              <w:t>SAT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5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12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15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16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18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19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21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22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23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24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25</w:t>
              <w:br/>
            </w:r>
            <w:r>
              <w:rPr>
                <w:i/>
                <w:sz w:val="20"/>
              </w:rPr>
              <w:t>Christmas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26</w:t>
            </w:r>
          </w:p>
        </w:tc>
      </w:tr>
      <w:tr>
        <w:trPr>
          <w:trHeight w:val="1440"/>
        </w:trPr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color w:val="E68A00"/>
                <w:sz w:val="36"/>
              </w:rPr>
              <w:t>27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28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29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30</w:t>
            </w:r>
          </w:p>
        </w:tc>
        <w:tc>
          <w:tcPr>
            <w:tcW w:type="dxa" w:w="201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before="120" w:after="0"/>
              <w:jc w:val="left"/>
            </w:pPr>
            <w:r>
              <w:rPr>
                <w:b/>
                <w:sz w:val="36"/>
              </w:rPr>
              <w:t>31</w:t>
            </w: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  <w:tr>
        <w:trPr>
          <w:trHeight w:val="1440"/>
        </w:trPr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  <w:tc>
          <w:tcPr>
            <w:tcW w:type="dxa" w:w="2016"/>
          </w:tcPr>
          <w:p>
            <w:pPr>
              <w:spacing w:before="120" w:after="0"/>
              <w:jc w:val="left"/>
            </w:pPr>
          </w:p>
        </w:tc>
      </w:tr>
    </w:tbl>
    <w:sectPr w:rsidR="00FC693F" w:rsidRPr="0006063C" w:rsidSect="00034616">
      <w:pgSz w:w="15840" w:h="12240" w:orient="landscape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Calendar - Writable Version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